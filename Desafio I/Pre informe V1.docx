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5ADE" w14:textId="77777777" w:rsidR="00C86CCE" w:rsidRDefault="00C86CCE"/>
    <w:p w14:paraId="71F84BB1" w14:textId="34BBE085" w:rsidR="00C86CCE" w:rsidRPr="00D94B7D" w:rsidRDefault="00000000">
      <w:pPr>
        <w:rPr>
          <w:lang w:val="es-CO"/>
        </w:rPr>
      </w:pPr>
      <w:r w:rsidRPr="00D94B7D">
        <w:rPr>
          <w:lang w:val="es-CO"/>
        </w:rPr>
        <w:t>PREINFORME: SISTEMA DE JUEGO TIPO TETRIS</w:t>
      </w:r>
    </w:p>
    <w:p w14:paraId="176C8F22" w14:textId="6DE2E6C4" w:rsidR="00C86CCE" w:rsidRPr="00D94B7D" w:rsidRDefault="00000000">
      <w:pPr>
        <w:rPr>
          <w:lang w:val="es-CO"/>
        </w:rPr>
      </w:pPr>
      <w:r w:rsidRPr="00D94B7D">
        <w:rPr>
          <w:lang w:val="es-CO"/>
        </w:rPr>
        <w:t>1. REPRESENTACIÓN DEL TABLERO</w:t>
      </w:r>
    </w:p>
    <w:p w14:paraId="4F9D3C4D" w14:textId="6FDF8AF6" w:rsidR="00C86CCE" w:rsidRPr="00D94B7D" w:rsidRDefault="00000000">
      <w:pPr>
        <w:rPr>
          <w:lang w:val="es-CO"/>
        </w:rPr>
      </w:pPr>
      <w:r w:rsidRPr="00D94B7D">
        <w:rPr>
          <w:lang w:val="es-CO"/>
        </w:rPr>
        <w:t>¿Cómo guardamos el tablero?</w:t>
      </w:r>
    </w:p>
    <w:p w14:paraId="6B8E8659" w14:textId="4FC27CF7" w:rsidR="00C86CCE" w:rsidRPr="00D94B7D" w:rsidRDefault="00000000">
      <w:pPr>
        <w:rPr>
          <w:lang w:val="es-CO"/>
        </w:rPr>
      </w:pPr>
      <w:r w:rsidRPr="00D94B7D">
        <w:rPr>
          <w:lang w:val="es-CO"/>
        </w:rPr>
        <w:t>El tablero es básicamente donde ocurre toda la acción del juego. Cada casilla puede estar vacía o tener un bloque ya puesto.</w:t>
      </w:r>
    </w:p>
    <w:p w14:paraId="55C4EBE2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La idea clave aquí es usar bits para ahorrar memoria y hacer todo más rápido:</w:t>
      </w:r>
    </w:p>
    <w:p w14:paraId="7E9A1823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- 0 = casilla vacía</w:t>
      </w:r>
    </w:p>
    <w:p w14:paraId="36F61B7F" w14:textId="1F4D3463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- 1 = casilla ocupada</w:t>
      </w:r>
    </w:p>
    <w:p w14:paraId="30992A02" w14:textId="26A116C6" w:rsidR="00C86CCE" w:rsidRPr="00D94B7D" w:rsidRDefault="00000000">
      <w:pPr>
        <w:rPr>
          <w:lang w:val="es-CO"/>
        </w:rPr>
      </w:pPr>
      <w:r w:rsidRPr="00D94B7D">
        <w:rPr>
          <w:lang w:val="es-CO"/>
        </w:rPr>
        <w:t>Si el tablero tiene 8 columnas de ancho, cada fila cabe exactamente en 1 byte (8 bits). Por ejemplo, una fila que se ve así visualmente:</w:t>
      </w:r>
    </w:p>
    <w:p w14:paraId="7EED66EA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Fila 2: 00111000</w:t>
      </w:r>
    </w:p>
    <w:p w14:paraId="23909A21" w14:textId="0CF37636" w:rsidR="00C86CCE" w:rsidRPr="00D94B7D" w:rsidRDefault="00000000">
      <w:pPr>
        <w:rPr>
          <w:lang w:val="es-CO"/>
        </w:rPr>
      </w:pPr>
      <w:r w:rsidRPr="00D94B7D">
        <w:rPr>
          <w:lang w:val="es-CO"/>
        </w:rPr>
        <w:t>Fila 3: 00010000</w:t>
      </w:r>
    </w:p>
    <w:p w14:paraId="260961D5" w14:textId="730AA5A5" w:rsidR="00C86CCE" w:rsidRPr="00D94B7D" w:rsidRDefault="00000000">
      <w:pPr>
        <w:rPr>
          <w:lang w:val="es-CO"/>
        </w:rPr>
      </w:pPr>
      <w:r w:rsidRPr="00D94B7D">
        <w:rPr>
          <w:lang w:val="es-CO"/>
        </w:rPr>
        <w:t>...significa que en la fila 2 hay bloques en las columnas del medio, y en la fila 3 hay un solo bloque centrado.</w:t>
      </w:r>
    </w:p>
    <w:p w14:paraId="50FAE957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Ventajas de usar bits en vez de </w:t>
      </w:r>
      <w:proofErr w:type="spellStart"/>
      <w:r w:rsidRPr="00D94B7D">
        <w:rPr>
          <w:lang w:val="es-CO"/>
        </w:rPr>
        <w:t>arrays</w:t>
      </w:r>
      <w:proofErr w:type="spellEnd"/>
      <w:r w:rsidRPr="00D94B7D">
        <w:rPr>
          <w:lang w:val="es-CO"/>
        </w:rPr>
        <w:t xml:space="preserve"> normales:</w:t>
      </w:r>
    </w:p>
    <w:p w14:paraId="44D69AF4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Ocupa muchísimo menos memoria (un byte por fila vs varios bytes por casilla)</w:t>
      </w:r>
    </w:p>
    <w:p w14:paraId="78034F24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- Operaciones ultra rápidas usando operadores </w:t>
      </w:r>
      <w:proofErr w:type="spellStart"/>
      <w:r w:rsidRPr="00D94B7D">
        <w:rPr>
          <w:lang w:val="es-CO"/>
        </w:rPr>
        <w:t>bitwise</w:t>
      </w:r>
      <w:proofErr w:type="spellEnd"/>
      <w:r w:rsidRPr="00D94B7D">
        <w:rPr>
          <w:lang w:val="es-CO"/>
        </w:rPr>
        <w:t xml:space="preserve"> (AND, OR, shift)</w:t>
      </w:r>
    </w:p>
    <w:p w14:paraId="32000360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Detectar colisiones es trivial (solo un AND entre la pieza y el tablero)</w:t>
      </w:r>
    </w:p>
    <w:p w14:paraId="00CF5DEA" w14:textId="7A819556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Verificar si una fila está llena es instantáneo (¿todos los bits son 1?)</w:t>
      </w:r>
    </w:p>
    <w:p w14:paraId="2FE26188" w14:textId="584B01BF" w:rsidR="00C86CCE" w:rsidRPr="00D94B7D" w:rsidRDefault="00000000">
      <w:pPr>
        <w:rPr>
          <w:lang w:val="es-CO"/>
        </w:rPr>
      </w:pPr>
      <w:r w:rsidRPr="00D94B7D">
        <w:rPr>
          <w:lang w:val="es-CO"/>
        </w:rPr>
        <w:t>Memoria dinámica</w:t>
      </w:r>
    </w:p>
    <w:p w14:paraId="1AC47045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El tablero se guarda así:</w:t>
      </w:r>
    </w:p>
    <w:p w14:paraId="7D13B854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uint8_t* tablero;</w:t>
      </w:r>
    </w:p>
    <w:p w14:paraId="4AA26F59" w14:textId="508EDFD1" w:rsidR="00C86CCE" w:rsidRPr="00D94B7D" w:rsidRDefault="00000000">
      <w:pPr>
        <w:rPr>
          <w:lang w:val="es-CO"/>
        </w:rPr>
      </w:pPr>
      <w:r w:rsidRPr="00D94B7D">
        <w:rPr>
          <w:lang w:val="es-CO"/>
        </w:rPr>
        <w:t>tablero = new uint8_t[alto];</w:t>
      </w:r>
    </w:p>
    <w:p w14:paraId="2A4C9F62" w14:textId="588B2EB1" w:rsidR="00BD478C" w:rsidRDefault="00000000">
      <w:pPr>
        <w:rPr>
          <w:lang w:val="es-CO"/>
        </w:rPr>
      </w:pPr>
      <w:r w:rsidRPr="00D94B7D">
        <w:rPr>
          <w:lang w:val="es-CO"/>
        </w:rPr>
        <w:t>Pero ojo: si el ancho es mayor a 8 (siempre múltiplo de 8), necesitamos más bytes por fila:</w:t>
      </w:r>
    </w:p>
    <w:p w14:paraId="6CBFC800" w14:textId="77777777" w:rsidR="00BD478C" w:rsidRDefault="00BD478C">
      <w:pPr>
        <w:rPr>
          <w:lang w:val="es-CO"/>
        </w:rPr>
      </w:pPr>
    </w:p>
    <w:p w14:paraId="0D01308A" w14:textId="77777777" w:rsidR="00BD478C" w:rsidRPr="00D94B7D" w:rsidRDefault="00BD478C">
      <w:pPr>
        <w:rPr>
          <w:lang w:val="es-CO"/>
        </w:rPr>
      </w:pPr>
    </w:p>
    <w:p w14:paraId="1687E825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lastRenderedPageBreak/>
        <w:t>Ancho del tablero | Bytes por fila</w:t>
      </w:r>
    </w:p>
    <w:p w14:paraId="76E19E84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8                 | 1</w:t>
      </w:r>
    </w:p>
    <w:p w14:paraId="488B2E4E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16                | 2</w:t>
      </w:r>
    </w:p>
    <w:p w14:paraId="1E7C4606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24                | 3</w:t>
      </w:r>
    </w:p>
    <w:p w14:paraId="5CCB6CAD" w14:textId="265A078E" w:rsidR="00C86CCE" w:rsidRPr="00D94B7D" w:rsidRDefault="00000000">
      <w:pPr>
        <w:rPr>
          <w:lang w:val="es-CO"/>
        </w:rPr>
      </w:pPr>
      <w:r w:rsidRPr="00D94B7D">
        <w:rPr>
          <w:lang w:val="es-CO"/>
        </w:rPr>
        <w:t>32                | 4</w:t>
      </w:r>
    </w:p>
    <w:p w14:paraId="5AB86D37" w14:textId="66E09D36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Entonces el tamaño total es: alto × </w:t>
      </w:r>
      <w:proofErr w:type="spellStart"/>
      <w:r w:rsidRPr="00D94B7D">
        <w:rPr>
          <w:lang w:val="es-CO"/>
        </w:rPr>
        <w:t>bytesPorFila</w:t>
      </w:r>
      <w:proofErr w:type="spellEnd"/>
    </w:p>
    <w:p w14:paraId="4DCD7FB1" w14:textId="51FC1D86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Para acceder a una fila específica: </w:t>
      </w:r>
      <w:proofErr w:type="gramStart"/>
      <w:r w:rsidRPr="00D94B7D">
        <w:rPr>
          <w:lang w:val="es-CO"/>
        </w:rPr>
        <w:t>tablero[</w:t>
      </w:r>
      <w:proofErr w:type="gramEnd"/>
      <w:r w:rsidRPr="00D94B7D">
        <w:rPr>
          <w:lang w:val="es-CO"/>
        </w:rPr>
        <w:t xml:space="preserve">fila * </w:t>
      </w:r>
      <w:proofErr w:type="spellStart"/>
      <w:r w:rsidRPr="00D94B7D">
        <w:rPr>
          <w:lang w:val="es-CO"/>
        </w:rPr>
        <w:t>bytesPorFila</w:t>
      </w:r>
      <w:proofErr w:type="spellEnd"/>
      <w:r w:rsidRPr="00D94B7D">
        <w:rPr>
          <w:lang w:val="es-CO"/>
        </w:rPr>
        <w:t xml:space="preserve"> + byte]</w:t>
      </w:r>
    </w:p>
    <w:p w14:paraId="5DBED921" w14:textId="50056FA7" w:rsidR="00C86CCE" w:rsidRPr="00D94B7D" w:rsidRDefault="00000000">
      <w:pPr>
        <w:rPr>
          <w:lang w:val="es-CO"/>
        </w:rPr>
      </w:pPr>
      <w:r w:rsidRPr="00D94B7D">
        <w:rPr>
          <w:lang w:val="es-CO"/>
        </w:rPr>
        <w:t>Límites razonables</w:t>
      </w:r>
    </w:p>
    <w:p w14:paraId="7D9CB1C2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Aunque podríamos hacer tableros enormes, eso mataría la memoria. Imagina uno de 100,000 × 100,000... el programa se moriría. Por eso ponemos límites:</w:t>
      </w:r>
    </w:p>
    <w:p w14:paraId="7F5C5975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Ancho máximo: 128 columnas</w:t>
      </w:r>
    </w:p>
    <w:p w14:paraId="0FFCCDA5" w14:textId="7B992890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Alto máximo: 200 filas</w:t>
      </w:r>
    </w:p>
    <w:p w14:paraId="2A1E0405" w14:textId="3DB626C8" w:rsidR="00C86CCE" w:rsidRDefault="00000000">
      <w:pPr>
        <w:rPr>
          <w:lang w:val="es-CO"/>
        </w:rPr>
      </w:pPr>
      <w:r w:rsidRPr="00D94B7D">
        <w:rPr>
          <w:lang w:val="es-CO"/>
        </w:rPr>
        <w:t>Son más que suficientes para jugar tranquilo y el programa no explota.</w:t>
      </w:r>
    </w:p>
    <w:p w14:paraId="35522B9B" w14:textId="77777777" w:rsidR="00EB6A3D" w:rsidRPr="00D94B7D" w:rsidRDefault="00EB6A3D">
      <w:pPr>
        <w:rPr>
          <w:lang w:val="es-CO"/>
        </w:rPr>
      </w:pPr>
    </w:p>
    <w:p w14:paraId="25E52AA9" w14:textId="0FFA93E9" w:rsidR="00C86CCE" w:rsidRPr="00D94B7D" w:rsidRDefault="00000000">
      <w:pPr>
        <w:rPr>
          <w:lang w:val="es-CO"/>
        </w:rPr>
      </w:pPr>
      <w:r w:rsidRPr="00D94B7D">
        <w:rPr>
          <w:lang w:val="es-CO"/>
        </w:rPr>
        <w:t>2. REPRESENTACIÓN DE LAS PIEZAS (TETRIMINOS)</w:t>
      </w:r>
    </w:p>
    <w:p w14:paraId="659E4FFD" w14:textId="1B090F8A" w:rsidR="00C86CCE" w:rsidRPr="00D94B7D" w:rsidRDefault="00000000">
      <w:pPr>
        <w:rPr>
          <w:lang w:val="es-CO"/>
        </w:rPr>
      </w:pPr>
      <w:r w:rsidRPr="00D94B7D">
        <w:rPr>
          <w:lang w:val="es-CO"/>
        </w:rPr>
        <w:t>¿Qué son?</w:t>
      </w:r>
    </w:p>
    <w:p w14:paraId="24C60066" w14:textId="45A5D5F5" w:rsidR="00C86CCE" w:rsidRPr="00D94B7D" w:rsidRDefault="00000000">
      <w:pPr>
        <w:rPr>
          <w:lang w:val="es-CO"/>
        </w:rPr>
      </w:pPr>
      <w:r w:rsidRPr="00D94B7D">
        <w:rPr>
          <w:lang w:val="es-CO"/>
        </w:rPr>
        <w:t>Las piezas son esas formas de 4 bloques que caen. Cada una puede rotar, así que necesitamos guardar todas sus orientaciones.</w:t>
      </w:r>
    </w:p>
    <w:p w14:paraId="2E99007C" w14:textId="060DF405" w:rsidR="00C86CCE" w:rsidRPr="00D94B7D" w:rsidRDefault="00000000">
      <w:pPr>
        <w:rPr>
          <w:lang w:val="es-CO"/>
        </w:rPr>
      </w:pPr>
      <w:r w:rsidRPr="00D94B7D">
        <w:rPr>
          <w:lang w:val="es-CO"/>
        </w:rPr>
        <w:t>Bitmap de piezas</w:t>
      </w:r>
    </w:p>
    <w:p w14:paraId="2B090C66" w14:textId="60571963" w:rsidR="00C86CCE" w:rsidRPr="00D94B7D" w:rsidRDefault="00000000">
      <w:pPr>
        <w:rPr>
          <w:lang w:val="es-CO"/>
        </w:rPr>
      </w:pPr>
      <w:r w:rsidRPr="00D94B7D">
        <w:rPr>
          <w:lang w:val="es-CO"/>
        </w:rPr>
        <w:t>Igual que el tablero, usamos bits. La pieza T se ve así:</w:t>
      </w:r>
    </w:p>
    <w:p w14:paraId="152D6053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Rotación 0:        Rotación 1:</w:t>
      </w:r>
    </w:p>
    <w:p w14:paraId="08D51DA2" w14:textId="1BFF60F8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010               </w:t>
      </w:r>
      <w:r w:rsidR="00BD478C">
        <w:rPr>
          <w:lang w:val="es-CO"/>
        </w:rPr>
        <w:t xml:space="preserve">           </w:t>
      </w:r>
      <w:r w:rsidRPr="00D94B7D">
        <w:rPr>
          <w:lang w:val="es-CO"/>
        </w:rPr>
        <w:t xml:space="preserve"> 10</w:t>
      </w:r>
    </w:p>
    <w:p w14:paraId="72DE7C48" w14:textId="005A67F0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111                </w:t>
      </w:r>
      <w:r w:rsidR="00BD478C">
        <w:rPr>
          <w:lang w:val="es-CO"/>
        </w:rPr>
        <w:t xml:space="preserve">          </w:t>
      </w:r>
      <w:r w:rsidRPr="00D94B7D">
        <w:rPr>
          <w:lang w:val="es-CO"/>
        </w:rPr>
        <w:t>11</w:t>
      </w:r>
    </w:p>
    <w:p w14:paraId="6F4FCC1A" w14:textId="4BE72E52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                 </w:t>
      </w:r>
      <w:r w:rsidR="00BD478C">
        <w:rPr>
          <w:lang w:val="es-CO"/>
        </w:rPr>
        <w:t xml:space="preserve">          </w:t>
      </w:r>
      <w:r w:rsidRPr="00D94B7D">
        <w:rPr>
          <w:lang w:val="es-CO"/>
        </w:rPr>
        <w:t xml:space="preserve"> </w:t>
      </w:r>
      <w:r w:rsidR="00BD478C">
        <w:rPr>
          <w:lang w:val="es-CO"/>
        </w:rPr>
        <w:t xml:space="preserve">     </w:t>
      </w:r>
      <w:r w:rsidRPr="00D94B7D">
        <w:rPr>
          <w:lang w:val="es-CO"/>
        </w:rPr>
        <w:t xml:space="preserve"> 10</w:t>
      </w:r>
    </w:p>
    <w:p w14:paraId="57287FDB" w14:textId="68D8A162" w:rsidR="00BD478C" w:rsidRPr="00D94B7D" w:rsidRDefault="00000000">
      <w:pPr>
        <w:rPr>
          <w:lang w:val="es-CO"/>
        </w:rPr>
      </w:pPr>
      <w:r w:rsidRPr="00D94B7D">
        <w:rPr>
          <w:lang w:val="es-CO"/>
        </w:rPr>
        <w:t>Cada rotación se guarda como un número binario dentro de un entero de 16 bits (uint16_t).</w:t>
      </w:r>
    </w:p>
    <w:p w14:paraId="03D460DD" w14:textId="47BDD84A" w:rsidR="00C86CCE" w:rsidRPr="00D94B7D" w:rsidRDefault="00000000">
      <w:pPr>
        <w:rPr>
          <w:lang w:val="es-CO"/>
        </w:rPr>
      </w:pPr>
      <w:r w:rsidRPr="00D94B7D">
        <w:rPr>
          <w:lang w:val="es-CO"/>
        </w:rPr>
        <w:t>Estructura de datos propuesta:</w:t>
      </w:r>
    </w:p>
    <w:p w14:paraId="6C43832D" w14:textId="77777777" w:rsidR="00EB6A3D" w:rsidRDefault="00EB6A3D">
      <w:pPr>
        <w:rPr>
          <w:lang w:val="es-CO"/>
        </w:rPr>
      </w:pPr>
    </w:p>
    <w:p w14:paraId="0594C0AD" w14:textId="2C5FA4D6" w:rsidR="00C86CCE" w:rsidRPr="00D94B7D" w:rsidRDefault="00000000">
      <w:pPr>
        <w:rPr>
          <w:lang w:val="es-CO"/>
        </w:rPr>
      </w:pPr>
      <w:proofErr w:type="spellStart"/>
      <w:r w:rsidRPr="00D94B7D">
        <w:rPr>
          <w:lang w:val="es-CO"/>
        </w:rPr>
        <w:lastRenderedPageBreak/>
        <w:t>struct</w:t>
      </w:r>
      <w:proofErr w:type="spellEnd"/>
      <w:r w:rsidRPr="00D94B7D">
        <w:rPr>
          <w:lang w:val="es-CO"/>
        </w:rPr>
        <w:t xml:space="preserve"> Pieza {</w:t>
      </w:r>
    </w:p>
    <w:p w14:paraId="36B05DC7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    uint16_t </w:t>
      </w:r>
      <w:proofErr w:type="gramStart"/>
      <w:r w:rsidRPr="00D94B7D">
        <w:rPr>
          <w:lang w:val="es-CO"/>
        </w:rPr>
        <w:t>rotaciones[</w:t>
      </w:r>
      <w:proofErr w:type="gramEnd"/>
      <w:r w:rsidRPr="00D94B7D">
        <w:rPr>
          <w:lang w:val="es-CO"/>
        </w:rPr>
        <w:t>4</w:t>
      </w:r>
      <w:proofErr w:type="gramStart"/>
      <w:r w:rsidRPr="00D94B7D">
        <w:rPr>
          <w:lang w:val="es-CO"/>
        </w:rPr>
        <w:t>];  /</w:t>
      </w:r>
      <w:proofErr w:type="gramEnd"/>
      <w:r w:rsidRPr="00D94B7D">
        <w:rPr>
          <w:lang w:val="es-CO"/>
        </w:rPr>
        <w:t>/ Las 4 rotaciones posibles</w:t>
      </w:r>
    </w:p>
    <w:p w14:paraId="270A6639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    </w:t>
      </w:r>
      <w:proofErr w:type="spellStart"/>
      <w:r w:rsidRPr="00D94B7D">
        <w:rPr>
          <w:lang w:val="es-CO"/>
        </w:rPr>
        <w:t>int</w:t>
      </w:r>
      <w:proofErr w:type="spellEnd"/>
      <w:r w:rsidRPr="00D94B7D">
        <w:rPr>
          <w:lang w:val="es-CO"/>
        </w:rPr>
        <w:t xml:space="preserve"> ancho;</w:t>
      </w:r>
    </w:p>
    <w:p w14:paraId="56828943" w14:textId="77777777" w:rsidR="00BD478C" w:rsidRDefault="00000000">
      <w:pPr>
        <w:rPr>
          <w:lang w:val="es-CO"/>
        </w:rPr>
      </w:pPr>
      <w:r w:rsidRPr="00D94B7D">
        <w:rPr>
          <w:lang w:val="es-CO"/>
        </w:rPr>
        <w:t xml:space="preserve">    </w:t>
      </w:r>
      <w:proofErr w:type="spellStart"/>
      <w:r w:rsidRPr="00D94B7D">
        <w:rPr>
          <w:lang w:val="es-CO"/>
        </w:rPr>
        <w:t>int</w:t>
      </w:r>
      <w:proofErr w:type="spellEnd"/>
      <w:r w:rsidRPr="00D94B7D">
        <w:rPr>
          <w:lang w:val="es-CO"/>
        </w:rPr>
        <w:t xml:space="preserve"> alto;</w:t>
      </w:r>
      <w:r w:rsidR="00BD478C">
        <w:rPr>
          <w:lang w:val="es-CO"/>
        </w:rPr>
        <w:t xml:space="preserve">  </w:t>
      </w:r>
    </w:p>
    <w:p w14:paraId="5797BCEA" w14:textId="61CED306" w:rsidR="00C86CCE" w:rsidRPr="00D94B7D" w:rsidRDefault="00000000">
      <w:pPr>
        <w:rPr>
          <w:lang w:val="es-CO"/>
        </w:rPr>
      </w:pPr>
      <w:r w:rsidRPr="00D94B7D">
        <w:rPr>
          <w:lang w:val="es-CO"/>
        </w:rPr>
        <w:t>};</w:t>
      </w:r>
    </w:p>
    <w:p w14:paraId="27AD5B1A" w14:textId="23A58288" w:rsidR="00C86CCE" w:rsidRDefault="00000000">
      <w:pPr>
        <w:rPr>
          <w:lang w:val="es-CO"/>
        </w:rPr>
      </w:pPr>
      <w:r w:rsidRPr="00D94B7D">
        <w:rPr>
          <w:lang w:val="es-CO"/>
        </w:rPr>
        <w:t>Así cambiar de rotación es solo cambiar el índice del array. Simple y rápido.</w:t>
      </w:r>
    </w:p>
    <w:p w14:paraId="1F3DD287" w14:textId="77777777" w:rsidR="00EB6A3D" w:rsidRPr="00D94B7D" w:rsidRDefault="00EB6A3D">
      <w:pPr>
        <w:rPr>
          <w:lang w:val="es-CO"/>
        </w:rPr>
      </w:pPr>
    </w:p>
    <w:p w14:paraId="71C4BB5E" w14:textId="1F8D4E5C" w:rsidR="00C86CCE" w:rsidRPr="00D94B7D" w:rsidRDefault="00000000">
      <w:pPr>
        <w:rPr>
          <w:lang w:val="es-CO"/>
        </w:rPr>
      </w:pPr>
      <w:r w:rsidRPr="00D94B7D">
        <w:rPr>
          <w:lang w:val="es-CO"/>
        </w:rPr>
        <w:t>3. MOVIMIENTO DE PIEZAS</w:t>
      </w:r>
    </w:p>
    <w:p w14:paraId="2354E6EF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Acciones que puede hacer el jugador:</w:t>
      </w:r>
    </w:p>
    <w:p w14:paraId="0B2C13F4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Mover izquierda</w:t>
      </w:r>
    </w:p>
    <w:p w14:paraId="350622CD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Mover derecha</w:t>
      </w:r>
    </w:p>
    <w:p w14:paraId="4771DDED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Mover abajo (caída)</w:t>
      </w:r>
    </w:p>
    <w:p w14:paraId="349EBCAE" w14:textId="0B03E6AF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Rotar</w:t>
      </w:r>
    </w:p>
    <w:p w14:paraId="03CBC50A" w14:textId="2FB57116" w:rsidR="00C86CCE" w:rsidRPr="00D94B7D" w:rsidRDefault="00000000">
      <w:pPr>
        <w:rPr>
          <w:lang w:val="es-CO"/>
        </w:rPr>
      </w:pPr>
      <w:r w:rsidRPr="00D94B7D">
        <w:rPr>
          <w:lang w:val="es-CO"/>
        </w:rPr>
        <w:t>Antes de cada movimiento: ¡verificar!</w:t>
      </w:r>
    </w:p>
    <w:p w14:paraId="6F404E9A" w14:textId="5EC02498" w:rsidR="00C86CCE" w:rsidRPr="00D94B7D" w:rsidRDefault="00000000">
      <w:pPr>
        <w:rPr>
          <w:lang w:val="es-CO"/>
        </w:rPr>
      </w:pPr>
      <w:r w:rsidRPr="00D94B7D">
        <w:rPr>
          <w:lang w:val="es-CO"/>
        </w:rPr>
        <w:t>Necesitamos una función que chequee si la pieza cabe en la nueva posición:</w:t>
      </w:r>
    </w:p>
    <w:p w14:paraId="569DCC89" w14:textId="0C48BFA0" w:rsidR="00C86CCE" w:rsidRPr="00D94B7D" w:rsidRDefault="00000000">
      <w:pPr>
        <w:rPr>
          <w:lang w:val="es-CO"/>
        </w:rPr>
      </w:pPr>
      <w:proofErr w:type="spellStart"/>
      <w:proofErr w:type="gramStart"/>
      <w:r w:rsidRPr="00D94B7D">
        <w:rPr>
          <w:lang w:val="es-CO"/>
        </w:rPr>
        <w:t>puedeColocarPieza</w:t>
      </w:r>
      <w:proofErr w:type="spellEnd"/>
      <w:r w:rsidRPr="00D94B7D">
        <w:rPr>
          <w:lang w:val="es-CO"/>
        </w:rPr>
        <w:t>(</w:t>
      </w:r>
      <w:proofErr w:type="gramEnd"/>
      <w:r w:rsidRPr="00D94B7D">
        <w:rPr>
          <w:lang w:val="es-CO"/>
        </w:rPr>
        <w:t>pieza, x, y)</w:t>
      </w:r>
    </w:p>
    <w:p w14:paraId="20007D49" w14:textId="5DEC1FE2" w:rsidR="00C86CCE" w:rsidRPr="00D94B7D" w:rsidRDefault="00000000">
      <w:pPr>
        <w:rPr>
          <w:lang w:val="es-CO"/>
        </w:rPr>
      </w:pPr>
      <w:r w:rsidRPr="00D94B7D">
        <w:rPr>
          <w:lang w:val="es-CO"/>
        </w:rPr>
        <w:t>Esta función es la que dice "sí, puedes moverte ahí" o "no, te chocas con algo".</w:t>
      </w:r>
    </w:p>
    <w:p w14:paraId="381BBC7A" w14:textId="46901B3C" w:rsidR="00C86CCE" w:rsidRPr="00D94B7D" w:rsidRDefault="00000000">
      <w:pPr>
        <w:rPr>
          <w:lang w:val="es-CO"/>
        </w:rPr>
      </w:pPr>
      <w:r w:rsidRPr="00D94B7D">
        <w:rPr>
          <w:lang w:val="es-CO"/>
        </w:rPr>
        <w:t>4. DETECCIÓN DE COLISIONES</w:t>
      </w:r>
    </w:p>
    <w:p w14:paraId="1B1A6A6A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Hay dos formas de chocar:</w:t>
      </w:r>
    </w:p>
    <w:p w14:paraId="5F713308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1. Te sales del tablero (x o y fuera de límites)</w:t>
      </w:r>
    </w:p>
    <w:p w14:paraId="03144409" w14:textId="1AD73978" w:rsidR="00BD478C" w:rsidRPr="00D94B7D" w:rsidRDefault="00000000">
      <w:pPr>
        <w:rPr>
          <w:lang w:val="es-CO"/>
        </w:rPr>
      </w:pPr>
      <w:r w:rsidRPr="00D94B7D">
        <w:rPr>
          <w:lang w:val="es-CO"/>
        </w:rPr>
        <w:t>2. Te encimas sobre bloques ya puestos</w:t>
      </w:r>
    </w:p>
    <w:p w14:paraId="029EFBA5" w14:textId="4141BC7D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El truco del AND </w:t>
      </w:r>
      <w:proofErr w:type="spellStart"/>
      <w:r w:rsidRPr="00D94B7D">
        <w:rPr>
          <w:lang w:val="es-CO"/>
        </w:rPr>
        <w:t>bitwise</w:t>
      </w:r>
      <w:proofErr w:type="spellEnd"/>
    </w:p>
    <w:p w14:paraId="28289287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Tablero:   00111000</w:t>
      </w:r>
    </w:p>
    <w:p w14:paraId="378A179E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Pieza:     00011100</w:t>
      </w:r>
    </w:p>
    <w:p w14:paraId="38909E6E" w14:textId="1F1AA4B9" w:rsidR="00BD478C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AND:       </w:t>
      </w:r>
      <w:proofErr w:type="gramStart"/>
      <w:r w:rsidRPr="00D94B7D">
        <w:rPr>
          <w:lang w:val="es-CO"/>
        </w:rPr>
        <w:t>00011000  ←</w:t>
      </w:r>
      <w:proofErr w:type="gramEnd"/>
      <w:r w:rsidRPr="00D94B7D">
        <w:rPr>
          <w:lang w:val="es-CO"/>
        </w:rPr>
        <w:t xml:space="preserve"> ¡No es cero! = Colisión detectada</w:t>
      </w:r>
    </w:p>
    <w:p w14:paraId="39C0D179" w14:textId="40B34F8E" w:rsidR="00EB6A3D" w:rsidRPr="00D94B7D" w:rsidRDefault="00000000">
      <w:pPr>
        <w:rPr>
          <w:lang w:val="es-CO"/>
        </w:rPr>
      </w:pPr>
      <w:r w:rsidRPr="00D94B7D">
        <w:rPr>
          <w:lang w:val="es-CO"/>
        </w:rPr>
        <w:t>Si el resultado del AND es distinto de cero, es que hay superposición. La posición es inválida.</w:t>
      </w:r>
    </w:p>
    <w:p w14:paraId="2497199D" w14:textId="3E6EEB56" w:rsidR="00C86CCE" w:rsidRPr="00D94B7D" w:rsidRDefault="00000000">
      <w:pPr>
        <w:rPr>
          <w:lang w:val="es-CO"/>
        </w:rPr>
      </w:pPr>
      <w:r w:rsidRPr="00D94B7D">
        <w:rPr>
          <w:lang w:val="es-CO"/>
        </w:rPr>
        <w:lastRenderedPageBreak/>
        <w:t>5. ELIMINACIÓN DE LÍNEAS</w:t>
      </w:r>
    </w:p>
    <w:p w14:paraId="49222D8F" w14:textId="3B82D0DB" w:rsidR="00C86CCE" w:rsidRPr="00D94B7D" w:rsidRDefault="00000000">
      <w:pPr>
        <w:rPr>
          <w:lang w:val="es-CO"/>
        </w:rPr>
      </w:pPr>
      <w:r w:rsidRPr="00D94B7D">
        <w:rPr>
          <w:lang w:val="es-CO"/>
        </w:rPr>
        <w:t>¿Cuándo se elimina una fila?</w:t>
      </w:r>
    </w:p>
    <w:p w14:paraId="49EBF7E3" w14:textId="24933542" w:rsidR="00C86CCE" w:rsidRPr="00D94B7D" w:rsidRDefault="00000000">
      <w:pPr>
        <w:rPr>
          <w:lang w:val="es-CO"/>
        </w:rPr>
      </w:pPr>
      <w:r w:rsidRPr="00D94B7D">
        <w:rPr>
          <w:lang w:val="es-CO"/>
        </w:rPr>
        <w:t>Cuando todos los bits son 1: 11111111</w:t>
      </w:r>
    </w:p>
    <w:p w14:paraId="7945B069" w14:textId="60BDB263" w:rsidR="00C86CCE" w:rsidRPr="00D94B7D" w:rsidRDefault="00000000">
      <w:pPr>
        <w:rPr>
          <w:lang w:val="es-CO"/>
        </w:rPr>
      </w:pPr>
      <w:r w:rsidRPr="00D94B7D">
        <w:rPr>
          <w:lang w:val="es-CO"/>
        </w:rPr>
        <w:t>¿Qué pasa cuando se llena una fila?</w:t>
      </w:r>
    </w:p>
    <w:p w14:paraId="018D999E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1. Se borra esa fila</w:t>
      </w:r>
    </w:p>
    <w:p w14:paraId="304B0469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2. Todo lo de arriba baja una posición</w:t>
      </w:r>
    </w:p>
    <w:p w14:paraId="7BB24409" w14:textId="68717048" w:rsidR="00C86CCE" w:rsidRPr="00D94B7D" w:rsidRDefault="00000000">
      <w:pPr>
        <w:rPr>
          <w:lang w:val="es-CO"/>
        </w:rPr>
      </w:pPr>
      <w:r w:rsidRPr="00D94B7D">
        <w:rPr>
          <w:lang w:val="es-CO"/>
        </w:rPr>
        <w:t>3. Se agrega una fila vacía arriba de todo</w:t>
      </w:r>
    </w:p>
    <w:p w14:paraId="78C4E973" w14:textId="75441A00" w:rsidR="00BD478C" w:rsidRDefault="00000000">
      <w:pPr>
        <w:rPr>
          <w:lang w:val="es-CO"/>
        </w:rPr>
      </w:pPr>
      <w:r w:rsidRPr="00D94B7D">
        <w:rPr>
          <w:lang w:val="es-CO"/>
        </w:rPr>
        <w:t>Como el tablero es un array, esto se hace moviendo bytes (</w:t>
      </w:r>
      <w:proofErr w:type="spellStart"/>
      <w:r w:rsidRPr="00D94B7D">
        <w:rPr>
          <w:lang w:val="es-CO"/>
        </w:rPr>
        <w:t>memmove</w:t>
      </w:r>
      <w:proofErr w:type="spellEnd"/>
      <w:r w:rsidRPr="00D94B7D">
        <w:rPr>
          <w:lang w:val="es-CO"/>
        </w:rPr>
        <w:t>/shift).</w:t>
      </w:r>
    </w:p>
    <w:p w14:paraId="30A7888D" w14:textId="77777777" w:rsidR="00EB6A3D" w:rsidRPr="00D94B7D" w:rsidRDefault="00EB6A3D">
      <w:pPr>
        <w:rPr>
          <w:lang w:val="es-CO"/>
        </w:rPr>
      </w:pPr>
    </w:p>
    <w:p w14:paraId="65A8D39C" w14:textId="353CE494" w:rsidR="00C86CCE" w:rsidRPr="00D94B7D" w:rsidRDefault="00000000">
      <w:pPr>
        <w:rPr>
          <w:lang w:val="es-CO"/>
        </w:rPr>
      </w:pPr>
      <w:r w:rsidRPr="00D94B7D">
        <w:rPr>
          <w:lang w:val="es-CO"/>
        </w:rPr>
        <w:t>6. FIN DEL JUEGO</w:t>
      </w:r>
    </w:p>
    <w:p w14:paraId="3B8D6100" w14:textId="7C19C8B8" w:rsidR="00C86CCE" w:rsidRPr="00D94B7D" w:rsidRDefault="00000000">
      <w:pPr>
        <w:rPr>
          <w:lang w:val="es-CO"/>
        </w:rPr>
      </w:pPr>
      <w:r w:rsidRPr="00D94B7D">
        <w:rPr>
          <w:lang w:val="es-CO"/>
        </w:rPr>
        <w:t>El juego termina cuando aparece una pieza nueva arriba y no cabe. O sea, intentamos:</w:t>
      </w:r>
    </w:p>
    <w:p w14:paraId="5A77F315" w14:textId="04363B93" w:rsidR="00C86CCE" w:rsidRPr="00D94B7D" w:rsidRDefault="00000000">
      <w:pPr>
        <w:rPr>
          <w:lang w:val="es-CO"/>
        </w:rPr>
      </w:pPr>
      <w:proofErr w:type="spellStart"/>
      <w:proofErr w:type="gramStart"/>
      <w:r w:rsidRPr="00D94B7D">
        <w:rPr>
          <w:lang w:val="es-CO"/>
        </w:rPr>
        <w:t>puedeColocarPieza</w:t>
      </w:r>
      <w:proofErr w:type="spellEnd"/>
      <w:r w:rsidRPr="00D94B7D">
        <w:rPr>
          <w:lang w:val="es-CO"/>
        </w:rPr>
        <w:t>(</w:t>
      </w:r>
      <w:proofErr w:type="spellStart"/>
      <w:proofErr w:type="gramEnd"/>
      <w:r w:rsidRPr="00D94B7D">
        <w:rPr>
          <w:lang w:val="es-CO"/>
        </w:rPr>
        <w:t>nuevaPieza</w:t>
      </w:r>
      <w:proofErr w:type="spellEnd"/>
      <w:r w:rsidRPr="00D94B7D">
        <w:rPr>
          <w:lang w:val="es-CO"/>
        </w:rPr>
        <w:t xml:space="preserve">, </w:t>
      </w:r>
      <w:proofErr w:type="spellStart"/>
      <w:r w:rsidRPr="00D94B7D">
        <w:rPr>
          <w:lang w:val="es-CO"/>
        </w:rPr>
        <w:t>posicionInicial</w:t>
      </w:r>
      <w:proofErr w:type="spellEnd"/>
      <w:r w:rsidRPr="00D94B7D">
        <w:rPr>
          <w:lang w:val="es-CO"/>
        </w:rPr>
        <w:t>)</w:t>
      </w:r>
    </w:p>
    <w:p w14:paraId="3EFB9D13" w14:textId="1A48C897" w:rsidR="00BD478C" w:rsidRDefault="00000000">
      <w:pPr>
        <w:rPr>
          <w:lang w:val="es-CO"/>
        </w:rPr>
      </w:pPr>
      <w:r w:rsidRPr="00D94B7D">
        <w:rPr>
          <w:lang w:val="es-CO"/>
        </w:rPr>
        <w:t xml:space="preserve">Si devuelve false, </w:t>
      </w:r>
      <w:proofErr w:type="spellStart"/>
      <w:r w:rsidRPr="00D94B7D">
        <w:rPr>
          <w:lang w:val="es-CO"/>
        </w:rPr>
        <w:t>game</w:t>
      </w:r>
      <w:proofErr w:type="spellEnd"/>
      <w:r w:rsidRPr="00D94B7D">
        <w:rPr>
          <w:lang w:val="es-CO"/>
        </w:rPr>
        <w:t xml:space="preserve"> </w:t>
      </w:r>
      <w:proofErr w:type="spellStart"/>
      <w:r w:rsidRPr="00D94B7D">
        <w:rPr>
          <w:lang w:val="es-CO"/>
        </w:rPr>
        <w:t>over</w:t>
      </w:r>
      <w:proofErr w:type="spellEnd"/>
      <w:r w:rsidRPr="00D94B7D">
        <w:rPr>
          <w:lang w:val="es-CO"/>
        </w:rPr>
        <w:t>. No hay espacio para jugar más.</w:t>
      </w:r>
    </w:p>
    <w:p w14:paraId="5898FCA7" w14:textId="77777777" w:rsidR="00EB6A3D" w:rsidRPr="00D94B7D" w:rsidRDefault="00EB6A3D">
      <w:pPr>
        <w:rPr>
          <w:lang w:val="es-CO"/>
        </w:rPr>
      </w:pPr>
    </w:p>
    <w:p w14:paraId="53E5CF14" w14:textId="7BE76A45" w:rsidR="00C86CCE" w:rsidRPr="00D94B7D" w:rsidRDefault="00000000">
      <w:pPr>
        <w:rPr>
          <w:lang w:val="es-CO"/>
        </w:rPr>
      </w:pPr>
      <w:r w:rsidRPr="00D94B7D">
        <w:rPr>
          <w:lang w:val="es-CO"/>
        </w:rPr>
        <w:t>7. DISEÑO DEL SISTEMA (ARQUITECTURA)</w:t>
      </w:r>
    </w:p>
    <w:p w14:paraId="444579BD" w14:textId="77E4C808" w:rsidR="00C86CCE" w:rsidRPr="00D94B7D" w:rsidRDefault="00000000">
      <w:pPr>
        <w:rPr>
          <w:lang w:val="es-CO"/>
        </w:rPr>
      </w:pPr>
      <w:r w:rsidRPr="00D94B7D">
        <w:rPr>
          <w:lang w:val="es-CO"/>
        </w:rPr>
        <w:t>Organización por módulos</w:t>
      </w:r>
    </w:p>
    <w:p w14:paraId="385C294B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En vez de tener todo en un archivo enorme, dividimos en partes independientes. Esto hace que:</w:t>
      </w:r>
    </w:p>
    <w:p w14:paraId="42A8EFB9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Sea más fácil de entender</w:t>
      </w:r>
    </w:p>
    <w:p w14:paraId="66015F00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Se pueda mantener sin volverse loco</w:t>
      </w:r>
    </w:p>
    <w:p w14:paraId="51A7F1D0" w14:textId="295E0622" w:rsidR="00BD478C" w:rsidRPr="00D94B7D" w:rsidRDefault="00000000">
      <w:pPr>
        <w:rPr>
          <w:lang w:val="es-CO"/>
        </w:rPr>
      </w:pPr>
      <w:r w:rsidRPr="00D94B7D">
        <w:rPr>
          <w:lang w:val="es-CO"/>
        </w:rPr>
        <w:t>- Varios puedan trabajar al mismo tiempo</w:t>
      </w:r>
    </w:p>
    <w:p w14:paraId="6FF85DCE" w14:textId="32F49866" w:rsidR="00C86CCE" w:rsidRPr="00D94B7D" w:rsidRDefault="00000000">
      <w:pPr>
        <w:rPr>
          <w:lang w:val="es-CO"/>
        </w:rPr>
      </w:pPr>
      <w:r w:rsidRPr="00D94B7D">
        <w:rPr>
          <w:lang w:val="es-CO"/>
        </w:rPr>
        <w:t>Archivos del proyecto:</w:t>
      </w:r>
    </w:p>
    <w:p w14:paraId="2633ACE9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Archivo        | Para qué sirve</w:t>
      </w:r>
    </w:p>
    <w:p w14:paraId="277D30E6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main.cpp       | Punto de entrada, inicia todo</w:t>
      </w:r>
    </w:p>
    <w:p w14:paraId="08C9C19F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tablero.cpp    | Todo lo relacionado con el tablero</w:t>
      </w:r>
    </w:p>
    <w:p w14:paraId="3F15B0FA" w14:textId="77777777" w:rsidR="00C86CCE" w:rsidRPr="00D94B7D" w:rsidRDefault="00000000">
      <w:pPr>
        <w:rPr>
          <w:lang w:val="es-CO"/>
        </w:rPr>
      </w:pPr>
      <w:proofErr w:type="spellStart"/>
      <w:r w:rsidRPr="00D94B7D">
        <w:rPr>
          <w:lang w:val="es-CO"/>
        </w:rPr>
        <w:t>tablero.h</w:t>
      </w:r>
      <w:proofErr w:type="spellEnd"/>
      <w:r w:rsidRPr="00D94B7D">
        <w:rPr>
          <w:lang w:val="es-CO"/>
        </w:rPr>
        <w:t xml:space="preserve">      | Definiciones del tablero</w:t>
      </w:r>
    </w:p>
    <w:p w14:paraId="3E3333D9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lastRenderedPageBreak/>
        <w:t>piezas.cpp     | Gestión de piezas y rotaciones</w:t>
      </w:r>
    </w:p>
    <w:p w14:paraId="4D58DB2E" w14:textId="77777777" w:rsidR="00C86CCE" w:rsidRPr="00D94B7D" w:rsidRDefault="00000000">
      <w:pPr>
        <w:rPr>
          <w:lang w:val="es-CO"/>
        </w:rPr>
      </w:pPr>
      <w:proofErr w:type="spellStart"/>
      <w:r w:rsidRPr="00D94B7D">
        <w:rPr>
          <w:lang w:val="es-CO"/>
        </w:rPr>
        <w:t>piezas.h</w:t>
      </w:r>
      <w:proofErr w:type="spellEnd"/>
      <w:r w:rsidRPr="00D94B7D">
        <w:rPr>
          <w:lang w:val="es-CO"/>
        </w:rPr>
        <w:t xml:space="preserve">       | Definiciones de piezas</w:t>
      </w:r>
    </w:p>
    <w:p w14:paraId="64DD5B43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juego.cpp      | Lógica general y ciclo de juego</w:t>
      </w:r>
    </w:p>
    <w:p w14:paraId="5B603B92" w14:textId="0ABD7A83" w:rsidR="00C86CCE" w:rsidRDefault="00000000">
      <w:pPr>
        <w:rPr>
          <w:lang w:val="es-CO"/>
        </w:rPr>
      </w:pPr>
      <w:proofErr w:type="spellStart"/>
      <w:r w:rsidRPr="00D94B7D">
        <w:rPr>
          <w:lang w:val="es-CO"/>
        </w:rPr>
        <w:t>juego.h</w:t>
      </w:r>
      <w:proofErr w:type="spellEnd"/>
      <w:r w:rsidRPr="00D94B7D">
        <w:rPr>
          <w:lang w:val="es-CO"/>
        </w:rPr>
        <w:t xml:space="preserve">        | Definiciones de lógica del juego</w:t>
      </w:r>
    </w:p>
    <w:p w14:paraId="791D14D1" w14:textId="77777777" w:rsidR="00EB6A3D" w:rsidRPr="00D94B7D" w:rsidRDefault="00EB6A3D">
      <w:pPr>
        <w:rPr>
          <w:lang w:val="es-CO"/>
        </w:rPr>
      </w:pPr>
    </w:p>
    <w:p w14:paraId="704E4E56" w14:textId="6C8740BE" w:rsidR="00C86CCE" w:rsidRPr="00D94B7D" w:rsidRDefault="00000000">
      <w:pPr>
        <w:rPr>
          <w:lang w:val="es-CO"/>
        </w:rPr>
      </w:pPr>
      <w:r w:rsidRPr="00D94B7D">
        <w:rPr>
          <w:lang w:val="es-CO"/>
        </w:rPr>
        <w:t>8. MÓDULO DEL TABLERO (tablero.cpp/.h)</w:t>
      </w:r>
    </w:p>
    <w:p w14:paraId="0720206C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Se encarga de:</w:t>
      </w:r>
    </w:p>
    <w:p w14:paraId="7688875A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Crear el tablero en memoria</w:t>
      </w:r>
    </w:p>
    <w:p w14:paraId="6EBD89C5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Iniciar todo vacío</w:t>
      </w:r>
    </w:p>
    <w:p w14:paraId="785B30FE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Mostrar el tablero en pantalla</w:t>
      </w:r>
    </w:p>
    <w:p w14:paraId="5D7365CD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Revisar si una fila está completa</w:t>
      </w:r>
    </w:p>
    <w:p w14:paraId="2F15481C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Borrar filas completas</w:t>
      </w:r>
    </w:p>
    <w:p w14:paraId="5A82EFB0" w14:textId="1BCBA200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Mover filas hacia abajo</w:t>
      </w:r>
    </w:p>
    <w:p w14:paraId="6C321923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Funciones principales:</w:t>
      </w:r>
    </w:p>
    <w:p w14:paraId="58FB4AA0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- </w:t>
      </w:r>
      <w:proofErr w:type="spellStart"/>
      <w:proofErr w:type="gramStart"/>
      <w:r w:rsidRPr="00D94B7D">
        <w:rPr>
          <w:lang w:val="es-CO"/>
        </w:rPr>
        <w:t>inicializarTablero</w:t>
      </w:r>
      <w:proofErr w:type="spellEnd"/>
      <w:r w:rsidRPr="00D94B7D">
        <w:rPr>
          <w:lang w:val="es-CO"/>
        </w:rPr>
        <w:t>(</w:t>
      </w:r>
      <w:proofErr w:type="gramEnd"/>
      <w:r w:rsidRPr="00D94B7D">
        <w:rPr>
          <w:lang w:val="es-CO"/>
        </w:rPr>
        <w:t>)</w:t>
      </w:r>
    </w:p>
    <w:p w14:paraId="3B6AC028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- </w:t>
      </w:r>
      <w:proofErr w:type="spellStart"/>
      <w:proofErr w:type="gramStart"/>
      <w:r w:rsidRPr="00D94B7D">
        <w:rPr>
          <w:lang w:val="es-CO"/>
        </w:rPr>
        <w:t>imprimirTablero</w:t>
      </w:r>
      <w:proofErr w:type="spellEnd"/>
      <w:r w:rsidRPr="00D94B7D">
        <w:rPr>
          <w:lang w:val="es-CO"/>
        </w:rPr>
        <w:t>(</w:t>
      </w:r>
      <w:proofErr w:type="gramEnd"/>
      <w:r w:rsidRPr="00D94B7D">
        <w:rPr>
          <w:lang w:val="es-CO"/>
        </w:rPr>
        <w:t>)</w:t>
      </w:r>
    </w:p>
    <w:p w14:paraId="095A84D1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- </w:t>
      </w:r>
      <w:proofErr w:type="spellStart"/>
      <w:proofErr w:type="gramStart"/>
      <w:r w:rsidRPr="00D94B7D">
        <w:rPr>
          <w:lang w:val="es-CO"/>
        </w:rPr>
        <w:t>filaCompleta</w:t>
      </w:r>
      <w:proofErr w:type="spellEnd"/>
      <w:r w:rsidRPr="00D94B7D">
        <w:rPr>
          <w:lang w:val="es-CO"/>
        </w:rPr>
        <w:t>(</w:t>
      </w:r>
      <w:proofErr w:type="gramEnd"/>
      <w:r w:rsidRPr="00D94B7D">
        <w:rPr>
          <w:lang w:val="es-CO"/>
        </w:rPr>
        <w:t>)</w:t>
      </w:r>
    </w:p>
    <w:p w14:paraId="70A607EF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- </w:t>
      </w:r>
      <w:proofErr w:type="spellStart"/>
      <w:proofErr w:type="gramStart"/>
      <w:r w:rsidRPr="00D94B7D">
        <w:rPr>
          <w:lang w:val="es-CO"/>
        </w:rPr>
        <w:t>eliminarFila</w:t>
      </w:r>
      <w:proofErr w:type="spellEnd"/>
      <w:r w:rsidRPr="00D94B7D">
        <w:rPr>
          <w:lang w:val="es-CO"/>
        </w:rPr>
        <w:t>(</w:t>
      </w:r>
      <w:proofErr w:type="gramEnd"/>
      <w:r w:rsidRPr="00D94B7D">
        <w:rPr>
          <w:lang w:val="es-CO"/>
        </w:rPr>
        <w:t>)</w:t>
      </w:r>
    </w:p>
    <w:p w14:paraId="5B8D732D" w14:textId="2211A738" w:rsidR="00BD478C" w:rsidRDefault="00000000">
      <w:pPr>
        <w:rPr>
          <w:lang w:val="es-CO"/>
        </w:rPr>
      </w:pPr>
      <w:r w:rsidRPr="00D94B7D">
        <w:rPr>
          <w:lang w:val="es-CO"/>
        </w:rPr>
        <w:t xml:space="preserve">- </w:t>
      </w:r>
      <w:proofErr w:type="spellStart"/>
      <w:proofErr w:type="gramStart"/>
      <w:r w:rsidRPr="00D94B7D">
        <w:rPr>
          <w:lang w:val="es-CO"/>
        </w:rPr>
        <w:t>desplazarFilas</w:t>
      </w:r>
      <w:proofErr w:type="spellEnd"/>
      <w:r w:rsidRPr="00D94B7D">
        <w:rPr>
          <w:lang w:val="es-CO"/>
        </w:rPr>
        <w:t>(</w:t>
      </w:r>
      <w:proofErr w:type="gramEnd"/>
      <w:r w:rsidRPr="00D94B7D">
        <w:rPr>
          <w:lang w:val="es-CO"/>
        </w:rPr>
        <w:t>)</w:t>
      </w:r>
    </w:p>
    <w:p w14:paraId="0721A212" w14:textId="77777777" w:rsidR="00EB6A3D" w:rsidRDefault="00EB6A3D">
      <w:pPr>
        <w:rPr>
          <w:lang w:val="es-CO"/>
        </w:rPr>
      </w:pPr>
    </w:p>
    <w:p w14:paraId="0B981DC0" w14:textId="77777777" w:rsidR="00916EB1" w:rsidRDefault="00916EB1">
      <w:pPr>
        <w:rPr>
          <w:lang w:val="es-CO"/>
        </w:rPr>
      </w:pPr>
    </w:p>
    <w:p w14:paraId="2A30F10C" w14:textId="77777777" w:rsidR="00916EB1" w:rsidRDefault="00916EB1">
      <w:pPr>
        <w:rPr>
          <w:lang w:val="es-CO"/>
        </w:rPr>
      </w:pPr>
    </w:p>
    <w:p w14:paraId="2C8D66E6" w14:textId="77777777" w:rsidR="00916EB1" w:rsidRDefault="00916EB1">
      <w:pPr>
        <w:rPr>
          <w:lang w:val="es-CO"/>
        </w:rPr>
      </w:pPr>
    </w:p>
    <w:p w14:paraId="25FB317B" w14:textId="77777777" w:rsidR="000A67C2" w:rsidRDefault="000A67C2">
      <w:pPr>
        <w:rPr>
          <w:lang w:val="es-CO"/>
        </w:rPr>
      </w:pPr>
    </w:p>
    <w:p w14:paraId="69A97FFE" w14:textId="77777777" w:rsidR="000A67C2" w:rsidRDefault="000A67C2">
      <w:pPr>
        <w:rPr>
          <w:lang w:val="es-CO"/>
        </w:rPr>
      </w:pPr>
    </w:p>
    <w:p w14:paraId="6B1D1E67" w14:textId="77777777" w:rsidR="000A67C2" w:rsidRPr="00D94B7D" w:rsidRDefault="000A67C2">
      <w:pPr>
        <w:rPr>
          <w:lang w:val="es-CO"/>
        </w:rPr>
      </w:pPr>
    </w:p>
    <w:p w14:paraId="6D709285" w14:textId="5C8874C4" w:rsidR="00C86CCE" w:rsidRPr="00D94B7D" w:rsidRDefault="00000000">
      <w:pPr>
        <w:rPr>
          <w:lang w:val="es-CO"/>
        </w:rPr>
      </w:pPr>
      <w:r w:rsidRPr="00D94B7D">
        <w:rPr>
          <w:lang w:val="es-CO"/>
        </w:rPr>
        <w:lastRenderedPageBreak/>
        <w:t>9. MÓDULO DE PIEZAS (piezas.cpp/.h)</w:t>
      </w:r>
    </w:p>
    <w:p w14:paraId="12B1F0F4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Se encarga de:</w:t>
      </w:r>
    </w:p>
    <w:p w14:paraId="4F758533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- Definir las 7 formas de </w:t>
      </w:r>
      <w:proofErr w:type="spellStart"/>
      <w:r w:rsidRPr="00D94B7D">
        <w:rPr>
          <w:lang w:val="es-CO"/>
        </w:rPr>
        <w:t>tetriminos</w:t>
      </w:r>
      <w:proofErr w:type="spellEnd"/>
      <w:r w:rsidRPr="00D94B7D">
        <w:rPr>
          <w:lang w:val="es-CO"/>
        </w:rPr>
        <w:t xml:space="preserve"> (I, J, L, O, S, T, Z)</w:t>
      </w:r>
    </w:p>
    <w:p w14:paraId="6A83D715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Manejar las 4 rotaciones de cada una</w:t>
      </w:r>
    </w:p>
    <w:p w14:paraId="5EDF2D80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Crear piezas nuevas aleatoriamente</w:t>
      </w:r>
    </w:p>
    <w:p w14:paraId="0AEFFD53" w14:textId="79F460DC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- Dar </w:t>
      </w:r>
      <w:proofErr w:type="spellStart"/>
      <w:r w:rsidRPr="00D94B7D">
        <w:rPr>
          <w:lang w:val="es-CO"/>
        </w:rPr>
        <w:t>info</w:t>
      </w:r>
      <w:proofErr w:type="spellEnd"/>
      <w:r w:rsidRPr="00D94B7D">
        <w:rPr>
          <w:lang w:val="es-CO"/>
        </w:rPr>
        <w:t xml:space="preserve"> de la pieza actual</w:t>
      </w:r>
    </w:p>
    <w:p w14:paraId="33D61373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Funciones principales:</w:t>
      </w:r>
    </w:p>
    <w:p w14:paraId="36B4E264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- </w:t>
      </w:r>
      <w:proofErr w:type="spellStart"/>
      <w:proofErr w:type="gramStart"/>
      <w:r w:rsidRPr="00D94B7D">
        <w:rPr>
          <w:lang w:val="es-CO"/>
        </w:rPr>
        <w:t>generarPieza</w:t>
      </w:r>
      <w:proofErr w:type="spellEnd"/>
      <w:r w:rsidRPr="00D94B7D">
        <w:rPr>
          <w:lang w:val="es-CO"/>
        </w:rPr>
        <w:t>(</w:t>
      </w:r>
      <w:proofErr w:type="gramEnd"/>
      <w:r w:rsidRPr="00D94B7D">
        <w:rPr>
          <w:lang w:val="es-CO"/>
        </w:rPr>
        <w:t>)</w:t>
      </w:r>
    </w:p>
    <w:p w14:paraId="545DF855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- </w:t>
      </w:r>
      <w:proofErr w:type="spellStart"/>
      <w:proofErr w:type="gramStart"/>
      <w:r w:rsidRPr="00D94B7D">
        <w:rPr>
          <w:lang w:val="es-CO"/>
        </w:rPr>
        <w:t>rotarPieza</w:t>
      </w:r>
      <w:proofErr w:type="spellEnd"/>
      <w:r w:rsidRPr="00D94B7D">
        <w:rPr>
          <w:lang w:val="es-CO"/>
        </w:rPr>
        <w:t>(</w:t>
      </w:r>
      <w:proofErr w:type="gramEnd"/>
      <w:r w:rsidRPr="00D94B7D">
        <w:rPr>
          <w:lang w:val="es-CO"/>
        </w:rPr>
        <w:t>)</w:t>
      </w:r>
    </w:p>
    <w:p w14:paraId="7CEB7F06" w14:textId="19EBEBB0" w:rsidR="00BD478C" w:rsidRDefault="00000000">
      <w:pPr>
        <w:rPr>
          <w:lang w:val="es-CO"/>
        </w:rPr>
      </w:pPr>
      <w:r w:rsidRPr="00D94B7D">
        <w:rPr>
          <w:lang w:val="es-CO"/>
        </w:rPr>
        <w:t xml:space="preserve">- </w:t>
      </w:r>
      <w:proofErr w:type="spellStart"/>
      <w:proofErr w:type="gramStart"/>
      <w:r w:rsidRPr="00D94B7D">
        <w:rPr>
          <w:lang w:val="es-CO"/>
        </w:rPr>
        <w:t>obtenerRotacionActual</w:t>
      </w:r>
      <w:proofErr w:type="spellEnd"/>
      <w:r w:rsidRPr="00D94B7D">
        <w:rPr>
          <w:lang w:val="es-CO"/>
        </w:rPr>
        <w:t>(</w:t>
      </w:r>
      <w:proofErr w:type="gramEnd"/>
      <w:r w:rsidRPr="00D94B7D">
        <w:rPr>
          <w:lang w:val="es-CO"/>
        </w:rPr>
        <w:t>)</w:t>
      </w:r>
    </w:p>
    <w:p w14:paraId="161F3EFF" w14:textId="77777777" w:rsidR="001C326F" w:rsidRPr="00D94B7D" w:rsidRDefault="001C326F">
      <w:pPr>
        <w:rPr>
          <w:lang w:val="es-CO"/>
        </w:rPr>
      </w:pPr>
    </w:p>
    <w:p w14:paraId="42026206" w14:textId="71750363" w:rsidR="00C86CCE" w:rsidRPr="00D94B7D" w:rsidRDefault="00000000">
      <w:pPr>
        <w:rPr>
          <w:lang w:val="es-CO"/>
        </w:rPr>
      </w:pPr>
      <w:r w:rsidRPr="00D94B7D">
        <w:rPr>
          <w:lang w:val="es-CO"/>
        </w:rPr>
        <w:t>10. MÓDULO DE LÓGICA DEL JUEGO (juego.cpp/.h)</w:t>
      </w:r>
    </w:p>
    <w:p w14:paraId="70775D9D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Este es el cerebro. Controla:</w:t>
      </w:r>
    </w:p>
    <w:p w14:paraId="2E4F3D48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Mover la pieza que está cayendo</w:t>
      </w:r>
    </w:p>
    <w:p w14:paraId="30EEC6B4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Detectar choques</w:t>
      </w:r>
    </w:p>
    <w:p w14:paraId="5349AF2C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Fijar piezas cuando tocan fondo u otras</w:t>
      </w:r>
    </w:p>
    <w:p w14:paraId="4CD20546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Eliminar líneas completadas</w:t>
      </w:r>
    </w:p>
    <w:p w14:paraId="025D98E4" w14:textId="310FD0B2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- El </w:t>
      </w:r>
      <w:proofErr w:type="spellStart"/>
      <w:r w:rsidRPr="00D94B7D">
        <w:rPr>
          <w:lang w:val="es-CO"/>
        </w:rPr>
        <w:t>loop</w:t>
      </w:r>
      <w:proofErr w:type="spellEnd"/>
      <w:r w:rsidRPr="00D94B7D">
        <w:rPr>
          <w:lang w:val="es-CO"/>
        </w:rPr>
        <w:t xml:space="preserve"> principal del juego</w:t>
      </w:r>
    </w:p>
    <w:p w14:paraId="5BBF0CF0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Funciones principales:</w:t>
      </w:r>
    </w:p>
    <w:p w14:paraId="4B60302D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moverIzquierda()</w:t>
      </w:r>
    </w:p>
    <w:p w14:paraId="442508C9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moverDerecha()</w:t>
      </w:r>
    </w:p>
    <w:p w14:paraId="5BCEEA13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moverAbajo()</w:t>
      </w:r>
    </w:p>
    <w:p w14:paraId="2BF6B9B0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puedeColocarPieza()</w:t>
      </w:r>
    </w:p>
    <w:p w14:paraId="333E6629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fijarPieza()</w:t>
      </w:r>
    </w:p>
    <w:p w14:paraId="7BE208D5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- eliminarLineas()</w:t>
      </w:r>
    </w:p>
    <w:p w14:paraId="2D37DDFD" w14:textId="47B1611E" w:rsidR="00EB6A3D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- </w:t>
      </w:r>
      <w:proofErr w:type="gramStart"/>
      <w:r w:rsidRPr="00D94B7D">
        <w:rPr>
          <w:lang w:val="es-CO"/>
        </w:rPr>
        <w:t>cicloDelJuego(</w:t>
      </w:r>
      <w:proofErr w:type="gramEnd"/>
      <w:r w:rsidRPr="00D94B7D">
        <w:rPr>
          <w:lang w:val="es-CO"/>
        </w:rPr>
        <w:t>)</w:t>
      </w:r>
    </w:p>
    <w:p w14:paraId="50616CC6" w14:textId="4436D248" w:rsidR="00C86CCE" w:rsidRPr="00D94B7D" w:rsidRDefault="00000000">
      <w:pPr>
        <w:rPr>
          <w:lang w:val="es-CO"/>
        </w:rPr>
      </w:pPr>
      <w:r w:rsidRPr="00D94B7D">
        <w:rPr>
          <w:lang w:val="es-CO"/>
        </w:rPr>
        <w:lastRenderedPageBreak/>
        <w:t>11. ESTRUCTURAS DE DATOS CLAVE</w:t>
      </w:r>
    </w:p>
    <w:p w14:paraId="69F88D2E" w14:textId="062DDBCB" w:rsidR="00C86CCE" w:rsidRPr="00D94B7D" w:rsidRDefault="00000000">
      <w:pPr>
        <w:rPr>
          <w:lang w:val="es-CO"/>
        </w:rPr>
      </w:pPr>
      <w:r w:rsidRPr="00D94B7D">
        <w:rPr>
          <w:lang w:val="es-CO"/>
        </w:rPr>
        <w:t>Pieza activa (la que está cayendo):</w:t>
      </w:r>
    </w:p>
    <w:p w14:paraId="7F4D0C87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struct PiezaActiva {</w:t>
      </w:r>
    </w:p>
    <w:p w14:paraId="49E689AF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    Pieza* forma;</w:t>
      </w:r>
    </w:p>
    <w:p w14:paraId="2C3CD51E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    int x;</w:t>
      </w:r>
    </w:p>
    <w:p w14:paraId="34C8B1DF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    int y;</w:t>
      </w:r>
    </w:p>
    <w:p w14:paraId="125C86EA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 xml:space="preserve">    int rotacion;</w:t>
      </w:r>
    </w:p>
    <w:p w14:paraId="47AE9F00" w14:textId="2855A0BD" w:rsidR="00C86CCE" w:rsidRPr="00D94B7D" w:rsidRDefault="00000000">
      <w:pPr>
        <w:rPr>
          <w:lang w:val="es-CO"/>
        </w:rPr>
      </w:pPr>
      <w:r w:rsidRPr="00D94B7D">
        <w:rPr>
          <w:lang w:val="es-CO"/>
        </w:rPr>
        <w:t>};</w:t>
      </w:r>
    </w:p>
    <w:p w14:paraId="1116A742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Tablero:</w:t>
      </w:r>
    </w:p>
    <w:p w14:paraId="0D7763C9" w14:textId="780429A8" w:rsidR="00C86CCE" w:rsidRPr="00D94B7D" w:rsidRDefault="00000000">
      <w:pPr>
        <w:rPr>
          <w:lang w:val="es-CO"/>
        </w:rPr>
      </w:pPr>
      <w:r w:rsidRPr="00D94B7D">
        <w:rPr>
          <w:lang w:val="es-CO"/>
        </w:rPr>
        <w:t>uint8_t* tablero;</w:t>
      </w:r>
    </w:p>
    <w:p w14:paraId="383BCC6B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Dimensiones:</w:t>
      </w:r>
    </w:p>
    <w:p w14:paraId="691DF9C3" w14:textId="77777777" w:rsidR="00C86CCE" w:rsidRPr="00D94B7D" w:rsidRDefault="00000000">
      <w:pPr>
        <w:rPr>
          <w:lang w:val="es-CO"/>
        </w:rPr>
      </w:pPr>
      <w:r w:rsidRPr="00D94B7D">
        <w:rPr>
          <w:lang w:val="es-CO"/>
        </w:rPr>
        <w:t>int ancho;</w:t>
      </w:r>
    </w:p>
    <w:p w14:paraId="2D109AFD" w14:textId="52BEF84F" w:rsidR="00C86CCE" w:rsidRDefault="00000000">
      <w:pPr>
        <w:rPr>
          <w:lang w:val="es-CO"/>
        </w:rPr>
      </w:pPr>
      <w:proofErr w:type="spellStart"/>
      <w:r w:rsidRPr="00D94B7D">
        <w:rPr>
          <w:lang w:val="es-CO"/>
        </w:rPr>
        <w:t>int</w:t>
      </w:r>
      <w:proofErr w:type="spellEnd"/>
      <w:r w:rsidRPr="00D94B7D">
        <w:rPr>
          <w:lang w:val="es-CO"/>
        </w:rPr>
        <w:t xml:space="preserve"> alto;</w:t>
      </w:r>
    </w:p>
    <w:p w14:paraId="0A5D7400" w14:textId="77777777" w:rsidR="00D265B2" w:rsidRDefault="00D265B2">
      <w:pPr>
        <w:rPr>
          <w:lang w:val="es-CO"/>
        </w:rPr>
      </w:pPr>
    </w:p>
    <w:p w14:paraId="44B7A24A" w14:textId="77777777" w:rsidR="00D265B2" w:rsidRDefault="00D265B2">
      <w:pPr>
        <w:rPr>
          <w:lang w:val="es-CO"/>
        </w:rPr>
      </w:pPr>
    </w:p>
    <w:p w14:paraId="64ECB0C2" w14:textId="77777777" w:rsidR="00D265B2" w:rsidRDefault="00D265B2">
      <w:pPr>
        <w:rPr>
          <w:lang w:val="es-CO"/>
        </w:rPr>
      </w:pPr>
    </w:p>
    <w:p w14:paraId="7F585320" w14:textId="77777777" w:rsidR="00D265B2" w:rsidRDefault="00D265B2">
      <w:pPr>
        <w:rPr>
          <w:lang w:val="es-CO"/>
        </w:rPr>
      </w:pPr>
    </w:p>
    <w:p w14:paraId="359EA728" w14:textId="77777777" w:rsidR="00D265B2" w:rsidRDefault="00D265B2">
      <w:pPr>
        <w:rPr>
          <w:lang w:val="es-CO"/>
        </w:rPr>
      </w:pPr>
    </w:p>
    <w:p w14:paraId="104FEBA7" w14:textId="77777777" w:rsidR="00D265B2" w:rsidRDefault="00D265B2">
      <w:pPr>
        <w:rPr>
          <w:lang w:val="es-CO"/>
        </w:rPr>
      </w:pPr>
    </w:p>
    <w:p w14:paraId="37B25A51" w14:textId="77777777" w:rsidR="00D265B2" w:rsidRDefault="00D265B2">
      <w:pPr>
        <w:rPr>
          <w:lang w:val="es-CO"/>
        </w:rPr>
      </w:pPr>
    </w:p>
    <w:p w14:paraId="377B46A2" w14:textId="77777777" w:rsidR="00D265B2" w:rsidRDefault="00D265B2">
      <w:pPr>
        <w:rPr>
          <w:lang w:val="es-CO"/>
        </w:rPr>
      </w:pPr>
    </w:p>
    <w:p w14:paraId="45607F0B" w14:textId="77777777" w:rsidR="00D265B2" w:rsidRDefault="00D265B2">
      <w:pPr>
        <w:rPr>
          <w:lang w:val="es-CO"/>
        </w:rPr>
      </w:pPr>
    </w:p>
    <w:p w14:paraId="0EC8F24C" w14:textId="77777777" w:rsidR="00D265B2" w:rsidRDefault="00D265B2">
      <w:pPr>
        <w:rPr>
          <w:lang w:val="es-CO"/>
        </w:rPr>
      </w:pPr>
    </w:p>
    <w:p w14:paraId="093A8B39" w14:textId="77777777" w:rsidR="00D265B2" w:rsidRDefault="00D265B2">
      <w:pPr>
        <w:rPr>
          <w:lang w:val="es-CO"/>
        </w:rPr>
      </w:pPr>
    </w:p>
    <w:p w14:paraId="44145713" w14:textId="77777777" w:rsidR="00D265B2" w:rsidRDefault="00D265B2">
      <w:pPr>
        <w:rPr>
          <w:lang w:val="es-CO"/>
        </w:rPr>
      </w:pPr>
    </w:p>
    <w:p w14:paraId="27AFAA59" w14:textId="77777777" w:rsidR="00D265B2" w:rsidRDefault="00D265B2">
      <w:pPr>
        <w:rPr>
          <w:lang w:val="es-CO"/>
        </w:rPr>
      </w:pPr>
    </w:p>
    <w:p w14:paraId="003B0A85" w14:textId="7D822934" w:rsidR="00D265B2" w:rsidRDefault="00D265B2">
      <w:pPr>
        <w:rPr>
          <w:lang w:val="es-CO"/>
        </w:rPr>
      </w:pPr>
      <w:r>
        <w:rPr>
          <w:lang w:val="es-CO"/>
        </w:rPr>
        <w:lastRenderedPageBreak/>
        <w:t>4 DIAGRAMAS DE FLUJOS GENERALES PARA EL FLUJO DEL PROGRAMA (CONSOLA)</w:t>
      </w:r>
    </w:p>
    <w:p w14:paraId="05C3980F" w14:textId="4CF0546A" w:rsidR="00D265B2" w:rsidRPr="00D94B7D" w:rsidRDefault="00D265B2">
      <w:pPr>
        <w:rPr>
          <w:lang w:val="es-CO"/>
        </w:rPr>
      </w:pPr>
      <w:r>
        <w:rPr>
          <w:lang w:val="es-CO"/>
        </w:rPr>
        <w:t>4.1 Diagrama de flujo del video juego.</w:t>
      </w:r>
    </w:p>
    <w:p w14:paraId="6FEC1DB1" w14:textId="240F5C60" w:rsidR="00C86CCE" w:rsidRDefault="00D265B2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1C2C5941" wp14:editId="092D25CA">
            <wp:extent cx="5475605" cy="6985635"/>
            <wp:effectExtent l="0" t="0" r="0" b="5715"/>
            <wp:docPr id="9176045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698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0EF0" w14:textId="77777777" w:rsidR="00D265B2" w:rsidRDefault="00D265B2">
      <w:pPr>
        <w:rPr>
          <w:lang w:val="es-CO"/>
        </w:rPr>
      </w:pPr>
    </w:p>
    <w:p w14:paraId="225F733B" w14:textId="14AC67AC" w:rsidR="00D265B2" w:rsidRDefault="00D265B2">
      <w:pPr>
        <w:rPr>
          <w:lang w:val="es-CO"/>
        </w:rPr>
      </w:pPr>
      <w:r>
        <w:rPr>
          <w:lang w:val="es-CO"/>
        </w:rPr>
        <w:lastRenderedPageBreak/>
        <w:t>4.2 Diagrama de flujo parte general del sistema (Consola)</w:t>
      </w:r>
    </w:p>
    <w:p w14:paraId="0CA02AFD" w14:textId="25816EAE" w:rsidR="00D265B2" w:rsidRPr="00D94B7D" w:rsidRDefault="00D265B2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31FF1E67" wp14:editId="65F93C0B">
            <wp:extent cx="5486400" cy="7389495"/>
            <wp:effectExtent l="0" t="0" r="0" b="1905"/>
            <wp:docPr id="174464304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8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65B2" w:rsidRPr="00D94B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6AF64" w14:textId="77777777" w:rsidR="00233AFC" w:rsidRDefault="00233AFC" w:rsidP="00D265B2">
      <w:pPr>
        <w:spacing w:after="0" w:line="240" w:lineRule="auto"/>
      </w:pPr>
      <w:r>
        <w:separator/>
      </w:r>
    </w:p>
  </w:endnote>
  <w:endnote w:type="continuationSeparator" w:id="0">
    <w:p w14:paraId="7A4006D0" w14:textId="77777777" w:rsidR="00233AFC" w:rsidRDefault="00233AFC" w:rsidP="00D26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5AE4B" w14:textId="77777777" w:rsidR="00233AFC" w:rsidRDefault="00233AFC" w:rsidP="00D265B2">
      <w:pPr>
        <w:spacing w:after="0" w:line="240" w:lineRule="auto"/>
      </w:pPr>
      <w:r>
        <w:separator/>
      </w:r>
    </w:p>
  </w:footnote>
  <w:footnote w:type="continuationSeparator" w:id="0">
    <w:p w14:paraId="38EC3DFB" w14:textId="77777777" w:rsidR="00233AFC" w:rsidRDefault="00233AFC" w:rsidP="00D265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434437">
    <w:abstractNumId w:val="8"/>
  </w:num>
  <w:num w:numId="2" w16cid:durableId="708724017">
    <w:abstractNumId w:val="6"/>
  </w:num>
  <w:num w:numId="3" w16cid:durableId="2063745256">
    <w:abstractNumId w:val="5"/>
  </w:num>
  <w:num w:numId="4" w16cid:durableId="729695735">
    <w:abstractNumId w:val="4"/>
  </w:num>
  <w:num w:numId="5" w16cid:durableId="398283649">
    <w:abstractNumId w:val="7"/>
  </w:num>
  <w:num w:numId="6" w16cid:durableId="646591669">
    <w:abstractNumId w:val="3"/>
  </w:num>
  <w:num w:numId="7" w16cid:durableId="1294754358">
    <w:abstractNumId w:val="2"/>
  </w:num>
  <w:num w:numId="8" w16cid:durableId="1902205938">
    <w:abstractNumId w:val="1"/>
  </w:num>
  <w:num w:numId="9" w16cid:durableId="75119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7C2"/>
    <w:rsid w:val="0015074B"/>
    <w:rsid w:val="001C326F"/>
    <w:rsid w:val="001C5C10"/>
    <w:rsid w:val="00233AFC"/>
    <w:rsid w:val="0029639D"/>
    <w:rsid w:val="00326F90"/>
    <w:rsid w:val="00645BB1"/>
    <w:rsid w:val="00916EB1"/>
    <w:rsid w:val="00932946"/>
    <w:rsid w:val="00AA1D8D"/>
    <w:rsid w:val="00B47730"/>
    <w:rsid w:val="00BD478C"/>
    <w:rsid w:val="00C86CCE"/>
    <w:rsid w:val="00CB0664"/>
    <w:rsid w:val="00CB65CE"/>
    <w:rsid w:val="00D265B2"/>
    <w:rsid w:val="00D37AE1"/>
    <w:rsid w:val="00D94B7D"/>
    <w:rsid w:val="00EB6A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373FE0"/>
  <w14:defaultImageDpi w14:val="300"/>
  <w15:docId w15:val="{FFC3DD09-35EB-45C1-B94D-C879D7DC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875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 DAVID GUTIERREZ MONTERROSA</cp:lastModifiedBy>
  <cp:revision>3</cp:revision>
  <dcterms:created xsi:type="dcterms:W3CDTF">2026-03-13T05:53:00Z</dcterms:created>
  <dcterms:modified xsi:type="dcterms:W3CDTF">2026-03-13T05:57:00Z</dcterms:modified>
  <cp:category/>
</cp:coreProperties>
</file>